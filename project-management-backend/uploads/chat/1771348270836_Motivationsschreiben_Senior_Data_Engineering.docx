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E10E" w14:textId="7553F2E2" w:rsidR="009E2198" w:rsidRPr="00EC2F52" w:rsidRDefault="00000000" w:rsidP="008237E0">
      <w:pPr>
        <w:pStyle w:val="Title"/>
        <w:jc w:val="center"/>
        <w:rPr>
          <w:lang w:val="de-DE"/>
        </w:rPr>
      </w:pPr>
      <w:r w:rsidRPr="00EC2F52">
        <w:rPr>
          <w:lang w:val="de-DE"/>
        </w:rPr>
        <w:t>Motivationsschreiben</w:t>
      </w:r>
    </w:p>
    <w:p w14:paraId="1F1B9464"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Sehr geehrte Frau Schulz,</w:t>
      </w:r>
    </w:p>
    <w:p w14:paraId="00187D66"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 xml:space="preserve">mit großem Interesse habe ich Ihre Stellenausschreibung für die Position </w:t>
      </w:r>
      <w:r w:rsidRPr="008237E0">
        <w:rPr>
          <w:rFonts w:asciiTheme="majorHAnsi" w:hAnsiTheme="majorHAnsi" w:cstheme="majorHAnsi"/>
          <w:b/>
          <w:bCs/>
          <w:lang w:val="de-DE"/>
        </w:rPr>
        <w:t>IT-Java-Entwickler (m/w/d)</w:t>
      </w:r>
      <w:r w:rsidRPr="008237E0">
        <w:rPr>
          <w:rFonts w:asciiTheme="majorHAnsi" w:hAnsiTheme="majorHAnsi" w:cstheme="majorHAnsi"/>
          <w:lang w:val="de-DE"/>
        </w:rPr>
        <w:t xml:space="preserve"> am Standort Potsdam-Babelsberg gelesen. Die Vision des Deutschen Rundfunkarchivs, Zeitgeschichte nicht nur zu bewahren, sondern durch Digitalisierung für Journalismus, Wissenschaft, Kultur und Bildung aktiv nutzbar zu machen, spricht mich sowohl fachlich als auch persönlich sehr an.</w:t>
      </w:r>
    </w:p>
    <w:p w14:paraId="468F74C7"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 xml:space="preserve">Ich bin Full-Stack-Entwickler mit starkem Backend-Fokus und mehrjähriger praktischer Erfahrung in der Entwicklung produktionsreifer Anwendungen mit </w:t>
      </w:r>
      <w:r w:rsidRPr="008237E0">
        <w:rPr>
          <w:rFonts w:asciiTheme="majorHAnsi" w:hAnsiTheme="majorHAnsi" w:cstheme="majorHAnsi"/>
          <w:b/>
          <w:bCs/>
          <w:lang w:val="de-DE"/>
        </w:rPr>
        <w:t>Java, Spring Boot, REST-APIs sowie relationalen Datenbanken (PostgreSQL, MySQL)</w:t>
      </w:r>
      <w:r w:rsidRPr="008237E0">
        <w:rPr>
          <w:rFonts w:asciiTheme="majorHAnsi" w:hAnsiTheme="majorHAnsi" w:cstheme="majorHAnsi"/>
          <w:lang w:val="de-DE"/>
        </w:rPr>
        <w:t xml:space="preserve">. In meiner aktuellen Tätigkeit als freiberuflicher Entwickler arbeite ich an der Konzeption, Weiterentwicklung und Wartung komplexer Softwaresysteme, wobei </w:t>
      </w:r>
      <w:r w:rsidRPr="008237E0">
        <w:rPr>
          <w:rFonts w:asciiTheme="majorHAnsi" w:hAnsiTheme="majorHAnsi" w:cstheme="majorHAnsi"/>
          <w:b/>
          <w:bCs/>
          <w:lang w:val="de-DE"/>
        </w:rPr>
        <w:t>Code-Qualität, Sicherheit, Testbarkeit und nachhaltige Architektur</w:t>
      </w:r>
      <w:r w:rsidRPr="008237E0">
        <w:rPr>
          <w:rFonts w:asciiTheme="majorHAnsi" w:hAnsiTheme="majorHAnsi" w:cstheme="majorHAnsi"/>
          <w:lang w:val="de-DE"/>
        </w:rPr>
        <w:t xml:space="preserve"> für mich zentrale Bestandteile professioneller Softwareentwicklung sind.</w:t>
      </w:r>
    </w:p>
    <w:p w14:paraId="087FD9C4"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 xml:space="preserve">Besonders reizvoll finde ich bei der ausgeschriebenen Position die Kombination aus </w:t>
      </w:r>
      <w:r w:rsidRPr="008237E0">
        <w:rPr>
          <w:rFonts w:asciiTheme="majorHAnsi" w:hAnsiTheme="majorHAnsi" w:cstheme="majorHAnsi"/>
          <w:b/>
          <w:bCs/>
          <w:lang w:val="de-DE"/>
        </w:rPr>
        <w:t>Neuentwicklung und kontinuierlicher Weiterentwicklung bestehender Anwendungen</w:t>
      </w:r>
      <w:r w:rsidRPr="008237E0">
        <w:rPr>
          <w:rFonts w:asciiTheme="majorHAnsi" w:hAnsiTheme="majorHAnsi" w:cstheme="majorHAnsi"/>
          <w:lang w:val="de-DE"/>
        </w:rPr>
        <w:t xml:space="preserve">. Die Analyse fachlicher Anforderungen, das Entwerfen zukunftsfähiger Architekturen sowie die enge Zusammenarbeit im Team gehören für mich zum Arbeitsalltag. Regelmäßige </w:t>
      </w:r>
      <w:r w:rsidRPr="008237E0">
        <w:rPr>
          <w:rFonts w:asciiTheme="majorHAnsi" w:hAnsiTheme="majorHAnsi" w:cstheme="majorHAnsi"/>
          <w:b/>
          <w:bCs/>
          <w:lang w:val="de-DE"/>
        </w:rPr>
        <w:t>Code-Reviews</w:t>
      </w:r>
      <w:r w:rsidRPr="008237E0">
        <w:rPr>
          <w:rFonts w:asciiTheme="majorHAnsi" w:hAnsiTheme="majorHAnsi" w:cstheme="majorHAnsi"/>
          <w:lang w:val="de-DE"/>
        </w:rPr>
        <w:t xml:space="preserve">, die Arbeit nach </w:t>
      </w:r>
      <w:r w:rsidRPr="008237E0">
        <w:rPr>
          <w:rFonts w:asciiTheme="majorHAnsi" w:hAnsiTheme="majorHAnsi" w:cstheme="majorHAnsi"/>
          <w:b/>
          <w:bCs/>
          <w:lang w:val="de-DE"/>
        </w:rPr>
        <w:t>agilen Methoden</w:t>
      </w:r>
      <w:r w:rsidRPr="008237E0">
        <w:rPr>
          <w:rFonts w:asciiTheme="majorHAnsi" w:hAnsiTheme="majorHAnsi" w:cstheme="majorHAnsi"/>
          <w:lang w:val="de-DE"/>
        </w:rPr>
        <w:t xml:space="preserve"> und eine strukturierte, lösungsorientierte Herangehensweise sind für mich selbstverständlich.</w:t>
      </w:r>
    </w:p>
    <w:p w14:paraId="2BD1E715"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 xml:space="preserve">Neben meiner Java-Expertise bringe ich zudem </w:t>
      </w:r>
      <w:r w:rsidRPr="008237E0">
        <w:rPr>
          <w:rFonts w:asciiTheme="majorHAnsi" w:hAnsiTheme="majorHAnsi" w:cstheme="majorHAnsi"/>
          <w:b/>
          <w:bCs/>
          <w:lang w:val="de-DE"/>
        </w:rPr>
        <w:t>grundlegende Erfahrung im Frontend-Umfeld</w:t>
      </w:r>
      <w:r w:rsidRPr="008237E0">
        <w:rPr>
          <w:rFonts w:asciiTheme="majorHAnsi" w:hAnsiTheme="majorHAnsi" w:cstheme="majorHAnsi"/>
          <w:lang w:val="de-DE"/>
        </w:rPr>
        <w:t xml:space="preserve"> (JavaScript, HTML, CSS) sowie Kenntnisse in der </w:t>
      </w:r>
      <w:r w:rsidRPr="008237E0">
        <w:rPr>
          <w:rFonts w:asciiTheme="majorHAnsi" w:hAnsiTheme="majorHAnsi" w:cstheme="majorHAnsi"/>
          <w:b/>
          <w:bCs/>
          <w:lang w:val="de-DE"/>
        </w:rPr>
        <w:t>Integration von KI- und ML-Komponenten</w:t>
      </w:r>
      <w:r w:rsidRPr="008237E0">
        <w:rPr>
          <w:rFonts w:asciiTheme="majorHAnsi" w:hAnsiTheme="majorHAnsi" w:cstheme="majorHAnsi"/>
          <w:lang w:val="de-DE"/>
        </w:rPr>
        <w:t xml:space="preserve"> in Backend-Systeme mit. Die Zusammenarbeit mit internen Stakeholdern sowie externen Dienstleistern ist mir vertraut, ebenso das eigenverantwortliche Einarbeiten in neue Technologien und Systeme.</w:t>
      </w:r>
    </w:p>
    <w:p w14:paraId="2E9AD0EB"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Ich arbeite gern in sinnstiftenden Projekten mit gesellschaftlicher Relevanz und sehe im Deutschen Rundfunkarchiv ein Umfeld, in dem ich meine technischen Fähigkeiten gezielt einbringen und gleichzeitig weiterentwickeln kann. Ein agiles Arbeitsumfeld, Teamarbeit und kontinuierliches Lernen motivieren mich sehr.</w:t>
      </w:r>
    </w:p>
    <w:p w14:paraId="044D9B5F"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Gerne überzeuge ich Sie in einem persönlichen Gespräch von meiner Motivation und meinen fachlichen Qualifikationen. Über eine Einladung zum Vorstellungsgespräch freue ich mich sehr.</w:t>
      </w:r>
    </w:p>
    <w:p w14:paraId="304E3061" w14:textId="77777777" w:rsidR="008237E0" w:rsidRPr="008237E0" w:rsidRDefault="008237E0" w:rsidP="008237E0">
      <w:pPr>
        <w:spacing w:after="240"/>
        <w:jc w:val="both"/>
        <w:rPr>
          <w:rFonts w:asciiTheme="majorHAnsi" w:hAnsiTheme="majorHAnsi" w:cstheme="majorHAnsi"/>
          <w:lang w:val="de-DE"/>
        </w:rPr>
      </w:pPr>
      <w:r w:rsidRPr="008237E0">
        <w:rPr>
          <w:rFonts w:asciiTheme="majorHAnsi" w:hAnsiTheme="majorHAnsi" w:cstheme="majorHAnsi"/>
          <w:lang w:val="de-DE"/>
        </w:rPr>
        <w:t>Mit freundlichen Grüßen</w:t>
      </w:r>
    </w:p>
    <w:p w14:paraId="13ABD77C" w14:textId="3099AC6F" w:rsidR="009E2198" w:rsidRPr="008237E0" w:rsidRDefault="008237E0" w:rsidP="008237E0">
      <w:pPr>
        <w:spacing w:after="240"/>
        <w:jc w:val="both"/>
        <w:rPr>
          <w:rFonts w:asciiTheme="majorHAnsi" w:hAnsiTheme="majorHAnsi" w:cstheme="majorHAnsi"/>
          <w:lang w:val="en-GB"/>
        </w:rPr>
      </w:pPr>
      <w:r w:rsidRPr="008237E0">
        <w:rPr>
          <w:rFonts w:asciiTheme="majorHAnsi" w:hAnsiTheme="majorHAnsi" w:cstheme="majorHAnsi"/>
          <w:b/>
          <w:bCs/>
          <w:lang w:val="en-GB"/>
        </w:rPr>
        <w:t>Mahmoud Najmeh</w:t>
      </w:r>
    </w:p>
    <w:sectPr w:rsidR="009E2198" w:rsidRPr="008237E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8EEA" w14:textId="77777777" w:rsidR="009F57A7" w:rsidRDefault="009F57A7">
      <w:pPr>
        <w:spacing w:after="0" w:line="240" w:lineRule="auto"/>
      </w:pPr>
      <w:r>
        <w:separator/>
      </w:r>
    </w:p>
  </w:endnote>
  <w:endnote w:type="continuationSeparator" w:id="0">
    <w:p w14:paraId="78EB8382" w14:textId="77777777" w:rsidR="009F57A7" w:rsidRDefault="009F5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B095" w14:textId="77777777" w:rsidR="009F57A7" w:rsidRDefault="009F57A7">
      <w:pPr>
        <w:spacing w:after="0" w:line="240" w:lineRule="auto"/>
      </w:pPr>
      <w:r>
        <w:separator/>
      </w:r>
    </w:p>
  </w:footnote>
  <w:footnote w:type="continuationSeparator" w:id="0">
    <w:p w14:paraId="11EDFB21" w14:textId="77777777" w:rsidR="009F57A7" w:rsidRDefault="009F5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5B70" w14:textId="33958A92" w:rsidR="009E2198" w:rsidRPr="0088081C" w:rsidRDefault="00000000">
    <w:pPr>
      <w:pStyle w:val="Header"/>
      <w:jc w:val="center"/>
      <w:rPr>
        <w:lang w:val="de-DE"/>
      </w:rPr>
    </w:pPr>
    <w:r w:rsidRPr="0088081C">
      <w:rPr>
        <w:color w:val="505050"/>
        <w:sz w:val="20"/>
        <w:lang w:val="de-DE"/>
      </w:rPr>
      <w:t>Mahmoud Najmeh</w:t>
    </w:r>
    <w:r w:rsidRPr="0088081C">
      <w:rPr>
        <w:color w:val="505050"/>
        <w:sz w:val="20"/>
        <w:lang w:val="de-DE"/>
      </w:rPr>
      <w:br/>
    </w:r>
    <w:r w:rsidR="0088081C" w:rsidRPr="0088081C">
      <w:rPr>
        <w:color w:val="505050"/>
        <w:sz w:val="20"/>
        <w:lang w:val="de-DE"/>
      </w:rPr>
      <w:t>Software E</w:t>
    </w:r>
    <w:r w:rsidR="0088081C">
      <w:rPr>
        <w:color w:val="505050"/>
        <w:sz w:val="20"/>
        <w:lang w:val="de-DE"/>
      </w:rPr>
      <w:t>ntwickler</w:t>
    </w:r>
    <w:r w:rsidRPr="0088081C">
      <w:rPr>
        <w:color w:val="505050"/>
        <w:sz w:val="20"/>
        <w:lang w:val="de-DE"/>
      </w:rPr>
      <w:br/>
    </w:r>
    <w:r w:rsidR="0088081C" w:rsidRPr="0088081C">
      <w:rPr>
        <w:color w:val="505050"/>
        <w:sz w:val="20"/>
        <w:lang w:val="de-DE"/>
      </w:rPr>
      <w:t>E-Mail</w:t>
    </w:r>
    <w:r w:rsidRPr="0088081C">
      <w:rPr>
        <w:color w:val="505050"/>
        <w:sz w:val="20"/>
        <w:lang w:val="de-DE"/>
      </w:rPr>
      <w:t xml:space="preserve">: </w:t>
    </w:r>
    <w:r w:rsidR="00EC2F52" w:rsidRPr="0088081C">
      <w:rPr>
        <w:color w:val="505050"/>
        <w:sz w:val="20"/>
        <w:lang w:val="de-DE"/>
      </w:rPr>
      <w:t>mamocool3@gmail.com</w:t>
    </w:r>
    <w:r w:rsidRPr="0088081C">
      <w:rPr>
        <w:color w:val="505050"/>
        <w:sz w:val="20"/>
        <w:lang w:val="de-DE"/>
      </w:rPr>
      <w:t xml:space="preserve"> | Tel: +49 1</w:t>
    </w:r>
    <w:r w:rsidR="00EC2F52" w:rsidRPr="0088081C">
      <w:rPr>
        <w:color w:val="505050"/>
        <w:sz w:val="20"/>
        <w:lang w:val="de-DE"/>
      </w:rPr>
      <w:t>63</w:t>
    </w:r>
    <w:r w:rsidRPr="0088081C">
      <w:rPr>
        <w:color w:val="505050"/>
        <w:sz w:val="20"/>
        <w:lang w:val="de-DE"/>
      </w:rPr>
      <w:t xml:space="preserve"> </w:t>
    </w:r>
    <w:r w:rsidR="00EC2F52" w:rsidRPr="0088081C">
      <w:rPr>
        <w:color w:val="505050"/>
        <w:sz w:val="20"/>
        <w:lang w:val="de-DE"/>
      </w:rPr>
      <w:t>9769764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333700">
    <w:abstractNumId w:val="8"/>
  </w:num>
  <w:num w:numId="2" w16cid:durableId="630212713">
    <w:abstractNumId w:val="6"/>
  </w:num>
  <w:num w:numId="3" w16cid:durableId="1593008333">
    <w:abstractNumId w:val="5"/>
  </w:num>
  <w:num w:numId="4" w16cid:durableId="1065647435">
    <w:abstractNumId w:val="4"/>
  </w:num>
  <w:num w:numId="5" w16cid:durableId="1032075595">
    <w:abstractNumId w:val="7"/>
  </w:num>
  <w:num w:numId="6" w16cid:durableId="965964036">
    <w:abstractNumId w:val="3"/>
  </w:num>
  <w:num w:numId="7" w16cid:durableId="1717117133">
    <w:abstractNumId w:val="2"/>
  </w:num>
  <w:num w:numId="8" w16cid:durableId="291790762">
    <w:abstractNumId w:val="1"/>
  </w:num>
  <w:num w:numId="9" w16cid:durableId="5054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7963"/>
    <w:rsid w:val="008237E0"/>
    <w:rsid w:val="0088081C"/>
    <w:rsid w:val="00901217"/>
    <w:rsid w:val="009E2198"/>
    <w:rsid w:val="009F57A7"/>
    <w:rsid w:val="00AA1D8D"/>
    <w:rsid w:val="00AA7791"/>
    <w:rsid w:val="00B47730"/>
    <w:rsid w:val="00CB0664"/>
    <w:rsid w:val="00EC2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47C31"/>
  <w14:defaultImageDpi w14:val="300"/>
  <w15:docId w15:val="{2E30EC2A-3727-41FA-BEF8-8C6547C52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Najmeh</cp:lastModifiedBy>
  <cp:revision>4</cp:revision>
  <cp:lastPrinted>2026-01-28T13:35:00Z</cp:lastPrinted>
  <dcterms:created xsi:type="dcterms:W3CDTF">2013-12-23T23:15:00Z</dcterms:created>
  <dcterms:modified xsi:type="dcterms:W3CDTF">2026-02-06T08:35:00Z</dcterms:modified>
  <cp:category/>
</cp:coreProperties>
</file>